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AIMs Knowledge Base Master Document</w:t>
        <w:br/>
        <w:t>UiPath Studio + UiPath StudioX Automation Workflow Generator</w:t>
        <w:br/>
        <w:t>Version: 1.0</w:t>
      </w:r>
    </w:p>
    <w:p>
      <w:r>
        <w:t>PURPOSE</w:t>
        <w:br/>
        <w:t>This document is a consolidated Knowledge Base (KB) for an internal AIMs agent that converts business process steps into implementation-ready UiPath automation design for both UiPath Studio and UiPath StudioX. It includes best practices, activity mapping, framework selection, exception handling, logging, naming standards, readiness assessment, test case design, process optimization heuristics, and ideal example packs.</w:t>
      </w:r>
    </w:p>
    <w:p>
      <w:r>
        <w:t>============================================================</w:t>
        <w:br/>
        <w:t>SECTION 1 — UIPATH AUTOMATION BEST PRACTICES</w:t>
        <w:br/>
        <w:t>============================================================</w:t>
      </w:r>
    </w:p>
    <w:p>
      <w:r>
        <w:t>1. Automation Design Principles</w:t>
        <w:br/>
        <w:t>A good automation should be:</w:t>
        <w:br/>
        <w:t>- Stable</w:t>
        <w:br/>
        <w:t>- Reusable</w:t>
        <w:br/>
        <w:t>- Readable</w:t>
        <w:br/>
        <w:t>- Maintainable</w:t>
        <w:br/>
        <w:t>- Exception-aware</w:t>
        <w:br/>
        <w:t>- Logging-enabled</w:t>
        <w:br/>
        <w:t>- Secure</w:t>
        <w:br/>
        <w:t>- Easy to troubleshoot</w:t>
      </w:r>
    </w:p>
    <w:p>
      <w:r>
        <w:t>2. General Best Practices</w:t>
        <w:br/>
        <w:t>Always:</w:t>
        <w:br/>
        <w:t>- Validate inputs before processing</w:t>
        <w:br/>
        <w:t>- Use explicit waits or Check App State</w:t>
        <w:br/>
        <w:t>- Use stable selectors</w:t>
        <w:br/>
        <w:t>- Add logging at important milestones</w:t>
        <w:br/>
        <w:t>- Handle both business and system exceptions</w:t>
        <w:br/>
        <w:t>- Break large workflows into reusable components</w:t>
        <w:br/>
        <w:t>- Use config-driven values where possible</w:t>
        <w:br/>
        <w:t>- Avoid hardcoded values</w:t>
        <w:br/>
        <w:t>- Use secure credential handling</w:t>
        <w:br/>
        <w:t>- Add screenshots for critical failures</w:t>
      </w:r>
    </w:p>
    <w:p>
      <w:r>
        <w:t>3. Avoid These Mistakes</w:t>
        <w:br/>
        <w:t>Avoid:</w:t>
        <w:br/>
        <w:t>- Hardcoded usernames/passwords</w:t>
        <w:br/>
        <w:t>- Long monolithic workflows</w:t>
        <w:br/>
        <w:t>- Blind clicks without validation</w:t>
        <w:br/>
        <w:t>- Using unreliable selectors</w:t>
        <w:br/>
        <w:t>- No exception handling</w:t>
        <w:br/>
        <w:t>- No retry logic</w:t>
        <w:br/>
        <w:t>- No logging</w:t>
        <w:br/>
        <w:t>- No validation after save/submit</w:t>
        <w:br/>
        <w:t>- Over-automation of judgment-heavy steps</w:t>
      </w:r>
    </w:p>
    <w:p>
      <w:r>
        <w:t>4. Good Automation Design Characteristics</w:t>
        <w:br/>
        <w:t>A strong automation should:</w:t>
        <w:br/>
        <w:t>- Recover gracefully from temporary issues</w:t>
        <w:br/>
        <w:t>- Clearly distinguish retryable vs non-retryable failures</w:t>
        <w:br/>
        <w:t>- Validate critical actions after execution</w:t>
        <w:br/>
        <w:t>- Be easy for another developer to understand</w:t>
        <w:br/>
        <w:t>- Support future changes with minimal redesign</w:t>
      </w:r>
    </w:p>
    <w:p>
      <w:r>
        <w:t>5. Enterprise Design Mindset</w:t>
        <w:br/>
        <w:t>Always think:</w:t>
        <w:br/>
        <w:t>- What can fail here?</w:t>
        <w:br/>
        <w:t>- How will support team debug this?</w:t>
        <w:br/>
        <w:t>- Is this step stable enough for unattended automation?</w:t>
        <w:br/>
        <w:t>- Is this logic reusable?</w:t>
        <w:br/>
        <w:t>- Does this step require human judgment?</w:t>
      </w:r>
    </w:p>
    <w:p>
      <w:r>
        <w:t>============================================================</w:t>
        <w:br/>
        <w:t>SECTION 2 — STUDIO VS STUDIOX DECISION GUIDE</w:t>
        <w:br/>
        <w:t>============================================================</w:t>
      </w:r>
    </w:p>
    <w:p>
      <w:r>
        <w:t>When to Recommend UiPath Studio</w:t>
        <w:br/>
        <w:t>Use UiPath Studio when the process involves:</w:t>
        <w:br/>
        <w:t>- Complex logic</w:t>
        <w:br/>
        <w:t>- Advanced exception handling</w:t>
        <w:br/>
        <w:t>- Multiple applications</w:t>
        <w:br/>
        <w:t>- Dynamic selectors</w:t>
        <w:br/>
        <w:t>- Loops and branching</w:t>
        <w:br/>
        <w:t>- Multi-tab / multi-window handling</w:t>
        <w:br/>
        <w:t>- Queue processing</w:t>
        <w:br/>
        <w:t>- REFramework</w:t>
        <w:br/>
        <w:t>- High-volume enterprise workflows</w:t>
        <w:br/>
        <w:t>- Custom validation logic</w:t>
        <w:br/>
        <w:t>- Robust unattended automation</w:t>
      </w:r>
    </w:p>
    <w:p>
      <w:r>
        <w:t>Typical Studio Use Cases</w:t>
        <w:br/>
        <w:t>- User creation workflows</w:t>
        <w:br/>
        <w:t>- ERP / CRM automation</w:t>
        <w:br/>
        <w:t>- Bulk transaction processing</w:t>
        <w:br/>
        <w:t>- Invoice processing</w:t>
        <w:br/>
        <w:t>- Data validation and update flows</w:t>
        <w:br/>
        <w:t>- Cross-system reconciliation</w:t>
      </w:r>
    </w:p>
    <w:p>
      <w:r>
        <w:t>When to Recommend UiPath StudioX</w:t>
        <w:br/>
        <w:t>Use UiPath StudioX when the process involves:</w:t>
        <w:br/>
        <w:t>- Simple browser actions</w:t>
        <w:br/>
        <w:t>- Excel tasks</w:t>
        <w:br/>
        <w:t>- Email tasks</w:t>
        <w:br/>
        <w:t>- Form filling</w:t>
        <w:br/>
        <w:t>- Simple repetitive business-user workflows</w:t>
        <w:br/>
        <w:t>- Small to medium complexity</w:t>
        <w:br/>
        <w:t>- Low exception sensitivity</w:t>
      </w:r>
    </w:p>
    <w:p>
      <w:r>
        <w:t>Typical StudioX Use Cases</w:t>
        <w:br/>
        <w:t>- Downloading reports</w:t>
        <w:br/>
        <w:t>- Filling web forms</w:t>
        <w:br/>
        <w:t>- Updating Excel trackers</w:t>
        <w:br/>
        <w:t>- Sending standardized emails</w:t>
        <w:br/>
        <w:t>- Simple portal navigation</w:t>
      </w:r>
    </w:p>
    <w:p>
      <w:r>
        <w:t>When to Recommend Both</w:t>
        <w:br/>
        <w:t>If some parts are simple and UI-based but other parts need stronger logic, state:</w:t>
        <w:br/>
        <w:t>“The process can start in StudioX for simple steps, but UiPath Studio is better for full-scale production automation.”</w:t>
      </w:r>
    </w:p>
    <w:p>
      <w:r>
        <w:t>Important Rule</w:t>
        <w:br/>
        <w:t>Do not force StudioX for:</w:t>
        <w:br/>
        <w:t>- Advanced comparison logic</w:t>
        <w:br/>
        <w:t>- Unstable apps</w:t>
        <w:br/>
        <w:t>- High exception-heavy workflows</w:t>
        <w:br/>
        <w:t>- Transaction-based processes</w:t>
      </w:r>
    </w:p>
    <w:p>
      <w:r>
        <w:t>============================================================</w:t>
        <w:br/>
        <w:t>SECTION 3 — UIPATH ACTIVITY MAPPING REFERENCE</w:t>
        <w:br/>
        <w:t>============================================================</w:t>
      </w:r>
    </w:p>
    <w:p>
      <w:r>
        <w:t>1. Open / Attach Application or Browser</w:t>
        <w:br/>
        <w:t>Recommended Activities:</w:t>
        <w:br/>
        <w:t>- Use Application/Browser</w:t>
        <w:br/>
        <w:t>- Open Browser</w:t>
        <w:br/>
        <w:t>- Attach Browser</w:t>
        <w:br/>
        <w:t>- Navigate To</w:t>
      </w:r>
    </w:p>
    <w:p>
      <w:r>
        <w:t>Typical Business Steps:</w:t>
        <w:br/>
        <w:t>- Open Salesforce</w:t>
        <w:br/>
        <w:t>- Open EEO</w:t>
        <w:br/>
        <w:t>- Launch portal</w:t>
        <w:br/>
        <w:t>- Open desktop app</w:t>
      </w:r>
    </w:p>
    <w:p>
      <w:r>
        <w:t>2. Click / Navigate UI</w:t>
        <w:br/>
        <w:t>Recommended Activities:</w:t>
        <w:br/>
        <w:t>- Click</w:t>
        <w:br/>
        <w:t>- Hover</w:t>
        <w:br/>
        <w:t>- Double Click</w:t>
        <w:br/>
        <w:t>- Send Hotkey</w:t>
      </w:r>
    </w:p>
    <w:p>
      <w:r>
        <w:t>Typical Business Steps:</w:t>
        <w:br/>
        <w:t>- Open menu</w:t>
        <w:br/>
        <w:t>- Select option</w:t>
        <w:br/>
        <w:t>- Click Save</w:t>
        <w:br/>
        <w:t>- Open User Profile</w:t>
      </w:r>
    </w:p>
    <w:p>
      <w:r>
        <w:t>3. Enter Data / Fill Forms</w:t>
        <w:br/>
        <w:t>Recommended Activities:</w:t>
        <w:br/>
        <w:t>- Type Into</w:t>
        <w:br/>
        <w:t>- Set Text</w:t>
        <w:br/>
        <w:t>- Select Item</w:t>
        <w:br/>
        <w:t>- Check/Uncheck</w:t>
        <w:br/>
        <w:t>- Click</w:t>
      </w:r>
    </w:p>
    <w:p>
      <w:r>
        <w:t>Typical Business Steps:</w:t>
        <w:br/>
        <w:t>- Enter client name</w:t>
        <w:br/>
        <w:t>- Fill user details</w:t>
        <w:br/>
        <w:t>- Select dropdown value</w:t>
        <w:br/>
        <w:t>- Mark checkbox</w:t>
      </w:r>
    </w:p>
    <w:p>
      <w:r>
        <w:t>4. Extract Data</w:t>
        <w:br/>
        <w:t>Recommended Activities:</w:t>
        <w:br/>
        <w:t>- Get Text</w:t>
        <w:br/>
        <w:t>- Get Full Text</w:t>
        <w:br/>
        <w:t>- Get Attribute</w:t>
        <w:br/>
        <w:t>- Extract Table Data</w:t>
        <w:br/>
        <w:t>- Read Cell</w:t>
        <w:br/>
        <w:t>- Read Range</w:t>
      </w:r>
    </w:p>
    <w:p>
      <w:r>
        <w:t>Typical Business Steps:</w:t>
        <w:br/>
        <w:t>- Read client name</w:t>
        <w:br/>
        <w:t>- Capture status</w:t>
        <w:br/>
        <w:t>- Extract table values</w:t>
        <w:br/>
        <w:t>- Read Excel data</w:t>
      </w:r>
    </w:p>
    <w:p>
      <w:r>
        <w:t>5. Validate / Confirm</w:t>
        <w:br/>
        <w:t>Recommended Activities:</w:t>
        <w:br/>
        <w:t>- Check App State</w:t>
        <w:br/>
        <w:t>- Element Exists</w:t>
        <w:br/>
        <w:t>- If</w:t>
        <w:br/>
        <w:t>- Is Empty</w:t>
        <w:br/>
        <w:t>- Compare</w:t>
      </w:r>
    </w:p>
    <w:p>
      <w:r>
        <w:t>Typical Business Steps:</w:t>
        <w:br/>
        <w:t>- Confirm user exists</w:t>
        <w:br/>
        <w:t>- Validate exact match</w:t>
        <w:br/>
        <w:t>- Check if page loaded</w:t>
        <w:br/>
        <w:t>- Verify save success</w:t>
      </w:r>
    </w:p>
    <w:p>
      <w:r>
        <w:t>6. Repetition / Loop</w:t>
        <w:br/>
        <w:t>Recommended Activities:</w:t>
        <w:br/>
        <w:t>- For Each</w:t>
        <w:br/>
        <w:t>- For Each Row</w:t>
        <w:br/>
        <w:t>- While</w:t>
        <w:br/>
        <w:t>- Do While</w:t>
      </w:r>
    </w:p>
    <w:p>
      <w:r>
        <w:t>Typical Business Steps:</w:t>
        <w:br/>
        <w:t>- Process each row</w:t>
        <w:br/>
        <w:t>- Compare each group</w:t>
        <w:br/>
        <w:t>- Check repeated items</w:t>
      </w:r>
    </w:p>
    <w:p>
      <w:r>
        <w:t>7. Exception / Recovery</w:t>
        <w:br/>
        <w:t>Recommended Activities:</w:t>
        <w:br/>
        <w:t>- Try Catch</w:t>
        <w:br/>
        <w:t>- Retry Scope</w:t>
        <w:br/>
        <w:t>- Throw</w:t>
        <w:br/>
        <w:t>- Terminate Workflow</w:t>
      </w:r>
    </w:p>
    <w:p>
      <w:r>
        <w:t>Typical Business Steps:</w:t>
        <w:br/>
        <w:t>- Retry failed login</w:t>
        <w:br/>
        <w:t>- Handle timeout</w:t>
        <w:br/>
        <w:t>- Capture unexpected app error</w:t>
      </w:r>
    </w:p>
    <w:p>
      <w:r>
        <w:t>8. Logging / Audit</w:t>
        <w:br/>
        <w:t>Recommended Activities:</w:t>
        <w:br/>
        <w:t>- Log Message</w:t>
        <w:br/>
        <w:t>- Write Line</w:t>
        <w:br/>
        <w:t>- Append Line</w:t>
        <w:br/>
        <w:t>- Take Screenshot</w:t>
      </w:r>
    </w:p>
    <w:p>
      <w:r>
        <w:t>Typical Business Steps:</w:t>
        <w:br/>
        <w:t>- Log success</w:t>
        <w:br/>
        <w:t>- Log failure</w:t>
        <w:br/>
        <w:t>- Capture error evidence</w:t>
      </w:r>
    </w:p>
    <w:p>
      <w:r>
        <w:t>9. Excel / File Handling</w:t>
        <w:br/>
        <w:t>Recommended Activities:</w:t>
        <w:br/>
        <w:t>- Use Excel File</w:t>
        <w:br/>
        <w:t>- Read Range</w:t>
        <w:br/>
        <w:t>- Write Cell</w:t>
        <w:br/>
        <w:t>- Append Range</w:t>
        <w:br/>
        <w:t>- Save Workbook</w:t>
      </w:r>
    </w:p>
    <w:p>
      <w:r>
        <w:t>10. Email Handling</w:t>
        <w:br/>
        <w:t>Recommended Activities:</w:t>
        <w:br/>
        <w:t>- Send Outlook Mail Message</w:t>
        <w:br/>
        <w:t>- Send Mail</w:t>
        <w:br/>
        <w:t>- Get Outlook Mail Messages</w:t>
      </w:r>
    </w:p>
    <w:p>
      <w:r>
        <w:t>11. Comparison / Matching</w:t>
        <w:br/>
        <w:t>Recommended Activities:</w:t>
        <w:br/>
        <w:t>- Get Text</w:t>
        <w:br/>
        <w:t>- Extract Table Data</w:t>
        <w:br/>
        <w:t>- If</w:t>
        <w:br/>
        <w:t>- For Each</w:t>
        <w:br/>
        <w:t>- Assign</w:t>
        <w:br/>
        <w:t>- Compare logic</w:t>
      </w:r>
    </w:p>
    <w:p>
      <w:r>
        <w:t>Important Note:</w:t>
        <w:br/>
        <w:t>Comparison-heavy steps are usually better suited for UiPath Studio than StudioX.</w:t>
      </w:r>
    </w:p>
    <w:p>
      <w:r>
        <w:t>============================================================</w:t>
        <w:br/>
        <w:t>SECTION 4 — EXCEPTION HANDLING STANDARDS</w:t>
        <w:br/>
        <w:t>============================================================</w:t>
      </w:r>
    </w:p>
    <w:p>
      <w:r>
        <w:t>1. Business Exception</w:t>
        <w:br/>
        <w:t>A business exception occurs when the process cannot continue because the business rule or business data is invalid, even though the system is working correctly.</w:t>
      </w:r>
    </w:p>
    <w:p>
      <w:r>
        <w:t>Examples:</w:t>
        <w:br/>
        <w:t>- Client not found</w:t>
        <w:br/>
        <w:t>- User already exists</w:t>
        <w:br/>
        <w:t>- Mandatory field missing</w:t>
        <w:br/>
        <w:t>- Invalid email format</w:t>
        <w:br/>
        <w:t>- Reference admin inactive</w:t>
      </w:r>
    </w:p>
    <w:p>
      <w:r>
        <w:t>Best Handling:</w:t>
        <w:br/>
        <w:t>- Log clearly</w:t>
        <w:br/>
        <w:t>- Mark item as business failure</w:t>
        <w:br/>
        <w:t>- Notify business/support team if needed</w:t>
        <w:br/>
        <w:t>- Avoid unnecessary retries</w:t>
      </w:r>
    </w:p>
    <w:p>
      <w:r>
        <w:t>2. System Exception</w:t>
        <w:br/>
        <w:t>A system exception occurs when the system/app/environment fails unexpectedly.</w:t>
      </w:r>
    </w:p>
    <w:p>
      <w:r>
        <w:t>Examples:</w:t>
        <w:br/>
        <w:t>- Application crash</w:t>
        <w:br/>
        <w:t>- Page not loading</w:t>
        <w:br/>
        <w:t>- Timeout</w:t>
        <w:br/>
        <w:t>- Selector failure</w:t>
        <w:br/>
        <w:t>- Login page unavailable</w:t>
        <w:br/>
        <w:t>- Save button not responding</w:t>
      </w:r>
    </w:p>
    <w:p>
      <w:r>
        <w:t>Best Handling:</w:t>
        <w:br/>
        <w:t>- Retry where appropriate</w:t>
        <w:br/>
        <w:t>- Capture screenshot</w:t>
        <w:br/>
        <w:t>- Relaunch application if needed</w:t>
        <w:br/>
        <w:t>- Escalate if repeated failure occurs</w:t>
      </w:r>
    </w:p>
    <w:p>
      <w:r>
        <w:t>3. Exception Design Best Practices</w:t>
        <w:br/>
        <w:t>Always define:</w:t>
        <w:br/>
        <w:t>- What failed?</w:t>
        <w:br/>
        <w:t>- Why did it fail?</w:t>
        <w:br/>
        <w:t>- Can it be retried?</w:t>
        <w:br/>
        <w:t>- Should process stop or continue?</w:t>
        <w:br/>
        <w:t>- Does support team need evidence?</w:t>
      </w:r>
    </w:p>
    <w:p>
      <w:r>
        <w:t>4. Retryable vs Non-Retryable</w:t>
        <w:br/>
        <w:t>Retryable:</w:t>
        <w:br/>
        <w:t>- Temporary timeout</w:t>
        <w:br/>
        <w:t>- Page load failure</w:t>
        <w:br/>
        <w:t>- Intermittent app lag</w:t>
        <w:br/>
        <w:t>- Temporary network issue</w:t>
      </w:r>
    </w:p>
    <w:p>
      <w:r>
        <w:t>Non-Retryable:</w:t>
        <w:br/>
        <w:t>- Invalid business data</w:t>
        <w:br/>
        <w:t>- Duplicate user</w:t>
        <w:br/>
        <w:t>- Missing mandatory field</w:t>
        <w:br/>
        <w:t>- Permission denied due to business restriction</w:t>
      </w:r>
    </w:p>
    <w:p>
      <w:r>
        <w:t>============================================================</w:t>
        <w:br/>
        <w:t>SECTION 5 — LOGGING, RETRY, SCREENSHOT GUIDE</w:t>
        <w:br/>
        <w:t>============================================================</w:t>
      </w:r>
    </w:p>
    <w:p>
      <w:r>
        <w:t>1. Logging Best Practices</w:t>
        <w:br/>
        <w:t>Automation should log at these stages:</w:t>
        <w:br/>
        <w:t>- Process start</w:t>
        <w:br/>
        <w:t>- Input read</w:t>
        <w:br/>
        <w:t>- Validation completed</w:t>
        <w:br/>
        <w:t>- Search completed</w:t>
        <w:br/>
        <w:t>- Record found/not found</w:t>
        <w:br/>
        <w:t>- Form submitted</w:t>
        <w:br/>
        <w:t>- Save successful</w:t>
        <w:br/>
        <w:t>- Exception occurred</w:t>
        <w:br/>
        <w:t>- Process completed</w:t>
      </w:r>
    </w:p>
    <w:p>
      <w:r>
        <w:t>Good Log Message Examples:</w:t>
        <w:br/>
        <w:t>- “Salesforce case opened successfully”</w:t>
        <w:br/>
        <w:t>- “Reference admin found: John Doe”</w:t>
        <w:br/>
        <w:t>- “New user created successfully”</w:t>
        <w:br/>
        <w:t>- “Business Exception: Client not found”</w:t>
        <w:br/>
        <w:t>- “System Exception: EEO page timeout”</w:t>
      </w:r>
    </w:p>
    <w:p>
      <w:r>
        <w:t>Avoid weak logs like:</w:t>
        <w:br/>
        <w:t>- “Done”</w:t>
        <w:br/>
        <w:t>- “Error”</w:t>
        <w:br/>
        <w:t>- “Step failed”</w:t>
      </w:r>
    </w:p>
    <w:p>
      <w:r>
        <w:t>2. Retry Best Practices</w:t>
        <w:br/>
        <w:t>Retry only when the issue is likely temporary.</w:t>
      </w:r>
    </w:p>
    <w:p>
      <w:r>
        <w:t>Good retry candidates:</w:t>
        <w:br/>
        <w:t>- Login page timeout</w:t>
        <w:br/>
        <w:t>- Search result loading issue</w:t>
        <w:br/>
        <w:t>- Save button delay</w:t>
        <w:br/>
        <w:t>- Temporary browser lag</w:t>
      </w:r>
    </w:p>
    <w:p>
      <w:r>
        <w:t>Avoid retry for:</w:t>
        <w:br/>
        <w:t>- Invalid email</w:t>
        <w:br/>
        <w:t>- User already exists</w:t>
        <w:br/>
        <w:t>- Missing input fields</w:t>
        <w:br/>
        <w:t>- Wrong business data</w:t>
      </w:r>
    </w:p>
    <w:p>
      <w:r>
        <w:t>3. Screenshot Best Practices</w:t>
        <w:br/>
        <w:t>Take screenshots for:</w:t>
        <w:br/>
        <w:t>- User creation success confirmation</w:t>
        <w:br/>
        <w:t>- Final save confirmation</w:t>
        <w:br/>
        <w:t>- Business exception screens</w:t>
        <w:br/>
        <w:t>- System exception screens</w:t>
        <w:br/>
        <w:t>- Unexpected popups or app failures</w:t>
      </w:r>
    </w:p>
    <w:p>
      <w:r>
        <w:t>Avoid excessive screenshots for every trivial step.</w:t>
      </w:r>
    </w:p>
    <w:p>
      <w:r>
        <w:t>============================================================</w:t>
        <w:br/>
        <w:t>SECTION 6 — FRAMEWORK SELECTION GUIDE</w:t>
        <w:br/>
        <w:t>============================================================</w:t>
      </w:r>
    </w:p>
    <w:p>
      <w:r>
        <w:t>Use REFramework when:</w:t>
        <w:br/>
        <w:t>- Multiple cases/transactions are processed</w:t>
        <w:br/>
        <w:t>- Queue or transaction item exists</w:t>
        <w:br/>
        <w:t>- Retry logic is important</w:t>
        <w:br/>
        <w:t>- Enterprise supportability is required</w:t>
        <w:br/>
        <w:t>- Robust exception handling is needed</w:t>
      </w:r>
    </w:p>
    <w:p>
      <w:r>
        <w:t>Best For:</w:t>
        <w:br/>
        <w:t>- Bulk user creation</w:t>
        <w:br/>
        <w:t>- Invoice processing</w:t>
        <w:br/>
        <w:t>- Case-based workflows</w:t>
        <w:br/>
        <w:t>- Request queues</w:t>
      </w:r>
    </w:p>
    <w:p>
      <w:r>
        <w:t>Use Sequence when:</w:t>
        <w:br/>
        <w:t>- Process is linear</w:t>
        <w:br/>
        <w:t>- Few decision points</w:t>
        <w:br/>
        <w:t>- Low complexity</w:t>
        <w:br/>
        <w:t>- Single-item automation</w:t>
      </w:r>
    </w:p>
    <w:p>
      <w:r>
        <w:t>Best For:</w:t>
        <w:br/>
        <w:t>- One-off admin creation</w:t>
        <w:br/>
        <w:t>- Simple form filling</w:t>
        <w:br/>
        <w:t>- Small utility automations</w:t>
      </w:r>
    </w:p>
    <w:p>
      <w:r>
        <w:t>Use Flowchart when:</w:t>
        <w:br/>
        <w:t>- Process has multiple branches</w:t>
        <w:br/>
        <w:t>- Several decisions</w:t>
        <w:br/>
        <w:t>- Navigation-heavy logic</w:t>
      </w:r>
    </w:p>
    <w:p>
      <w:r>
        <w:t>Best For:</w:t>
        <w:br/>
        <w:t>- Approval flows</w:t>
        <w:br/>
        <w:t>- Search + branching flows</w:t>
        <w:br/>
        <w:t>- Decision-based user validation</w:t>
      </w:r>
    </w:p>
    <w:p>
      <w:r>
        <w:t>Use StudioX Task when:</w:t>
        <w:br/>
        <w:t>- Process is simple</w:t>
        <w:br/>
        <w:t>- Business users can maintain it</w:t>
        <w:br/>
        <w:t>- Limited exception handling needed</w:t>
      </w:r>
    </w:p>
    <w:p>
      <w:r>
        <w:t>============================================================</w:t>
        <w:br/>
        <w:t>SECTION 7 — NAMING CONVENTION STANDARDS</w:t>
        <w:br/>
        <w:t>============================================================</w:t>
      </w:r>
    </w:p>
    <w:p>
      <w:r>
        <w:t>1. Workflow / XAML Naming</w:t>
        <w:br/>
        <w:t>Good Examples:</w:t>
        <w:br/>
        <w:t>- Read_Salesforce_Case.xaml</w:t>
        <w:br/>
        <w:t>- Validate_Client.xaml</w:t>
        <w:br/>
        <w:t>- Create_New_User.xaml</w:t>
        <w:br/>
        <w:t>- Update_User_Groups.xaml</w:t>
      </w:r>
    </w:p>
    <w:p>
      <w:r>
        <w:t>Avoid:</w:t>
        <w:br/>
        <w:t>- test.xaml</w:t>
        <w:br/>
        <w:t>- workflow1.xaml</w:t>
        <w:br/>
        <w:t>- newfile.xaml</w:t>
      </w:r>
    </w:p>
    <w:p>
      <w:r>
        <w:t>2. Variable Naming</w:t>
        <w:br/>
        <w:t>Good Examples:</w:t>
        <w:br/>
        <w:t>- clientName</w:t>
        <w:br/>
        <w:t>- referenceAdminName</w:t>
        <w:br/>
        <w:t>- newUserEmail</w:t>
        <w:br/>
        <w:t>- isUserCreated</w:t>
        <w:br/>
        <w:t>- groupList</w:t>
      </w:r>
    </w:p>
    <w:p>
      <w:r>
        <w:t>Avoid:</w:t>
        <w:br/>
        <w:t>- a</w:t>
        <w:br/>
        <w:t>- temp1</w:t>
        <w:br/>
        <w:t>- data123</w:t>
      </w:r>
    </w:p>
    <w:p>
      <w:r>
        <w:t>3. Argument Naming</w:t>
        <w:br/>
        <w:t>Use prefixes:</w:t>
        <w:br/>
        <w:t>- in_ → input</w:t>
        <w:br/>
        <w:t>- out_ → output</w:t>
        <w:br/>
        <w:t>- io_ → input/output</w:t>
      </w:r>
    </w:p>
    <w:p>
      <w:r>
        <w:t>Examples:</w:t>
        <w:br/>
        <w:t>- in_ClientName</w:t>
        <w:br/>
        <w:t>- in_ReferenceAdmin</w:t>
        <w:br/>
        <w:t>- out_UserCreated</w:t>
        <w:br/>
        <w:t>- io_UserGroupList</w:t>
      </w:r>
    </w:p>
    <w:p>
      <w:r>
        <w:t>4. Config / Constant Naming</w:t>
        <w:br/>
        <w:t>Examples:</w:t>
        <w:br/>
        <w:t>- Config_SalesforceURL</w:t>
        <w:br/>
        <w:t>- Config_EEOLoginURL</w:t>
        <w:br/>
        <w:t>- Config_DefaultTimeout</w:t>
      </w:r>
    </w:p>
    <w:p>
      <w:r>
        <w:t>============================================================</w:t>
        <w:br/>
        <w:t>SECTION 8 — AUTOMATION READINESS CHECKLIST</w:t>
        <w:br/>
        <w:t>============================================================</w:t>
      </w:r>
    </w:p>
    <w:p>
      <w:r>
        <w:t>Readiness Questions:</w:t>
        <w:br/>
        <w:t>- Is the process clearly documented?</w:t>
        <w:br/>
        <w:t>- Are steps stable and repeatable?</w:t>
        <w:br/>
        <w:t>- Are business rules clearly defined?</w:t>
        <w:br/>
        <w:t>- Is input structured and standardized?</w:t>
        <w:br/>
        <w:t>- Are applications accessible and stable?</w:t>
        <w:br/>
        <w:t>- Are expected outputs clearly defined?</w:t>
        <w:br/>
        <w:t>- Are exception scenarios known?</w:t>
        <w:br/>
        <w:t>- Is human judgment minimal?</w:t>
      </w:r>
    </w:p>
    <w:p>
      <w:r>
        <w:t>Readiness Status Rules</w:t>
      </w:r>
    </w:p>
    <w:p>
      <w:r>
        <w:t>Ready:</w:t>
        <w:br/>
        <w:t>Use when:</w:t>
        <w:br/>
        <w:t>- Process is clear</w:t>
        <w:br/>
        <w:t>- Inputs are standardized</w:t>
        <w:br/>
        <w:t>- Rules are defined</w:t>
        <w:br/>
        <w:t>- Low ambiguity</w:t>
      </w:r>
    </w:p>
    <w:p>
      <w:r>
        <w:t>Needs Clarification:</w:t>
        <w:br/>
        <w:t>Use when:</w:t>
        <w:br/>
        <w:t>- Some business logic is missing</w:t>
        <w:br/>
        <w:t>- Exceptions unclear</w:t>
        <w:br/>
        <w:t>- Partial ambiguity exists</w:t>
      </w:r>
    </w:p>
    <w:p>
      <w:r>
        <w:t>Not Ready:</w:t>
        <w:br/>
        <w:t>Use when:</w:t>
        <w:br/>
        <w:t>- Process is vague</w:t>
        <w:br/>
        <w:t>- Inputs are inconsistent</w:t>
        <w:br/>
        <w:t>- Business rules undefined</w:t>
        <w:br/>
        <w:t>- Human judgment is dominant</w:t>
      </w:r>
    </w:p>
    <w:p>
      <w:r>
        <w:t>============================================================</w:t>
        <w:br/>
        <w:t>SECTION 9 — TEST CASE DESIGN STANDARDS</w:t>
        <w:br/>
        <w:t>============================================================</w:t>
      </w:r>
    </w:p>
    <w:p>
      <w:r>
        <w:t>Automation outputs should always include:</w:t>
        <w:br/>
        <w:t>- Positive cases</w:t>
        <w:br/>
        <w:t>- Negative cases</w:t>
        <w:br/>
        <w:t>- Edge cases</w:t>
      </w:r>
    </w:p>
    <w:p>
      <w:r>
        <w:t>1. Positive Test Cases</w:t>
        <w:br/>
        <w:t>Examples:</w:t>
        <w:br/>
        <w:t>- Valid client found</w:t>
        <w:br/>
        <w:t>- Valid reference admin exists</w:t>
        <w:br/>
        <w:t>- New user created successfully</w:t>
        <w:br/>
        <w:t>- Group updates completed successfully</w:t>
      </w:r>
    </w:p>
    <w:p>
      <w:r>
        <w:t>2. Negative Test Cases</w:t>
        <w:br/>
        <w:t>Examples:</w:t>
        <w:br/>
        <w:t>- Client not found</w:t>
        <w:br/>
        <w:t>- Reference admin not found</w:t>
        <w:br/>
        <w:t>- Missing email</w:t>
        <w:br/>
        <w:t>- Duplicate user</w:t>
        <w:br/>
        <w:t>- Invalid login</w:t>
      </w:r>
    </w:p>
    <w:p>
      <w:r>
        <w:t>3. Edge Cases</w:t>
        <w:br/>
        <w:t>Examples:</w:t>
        <w:br/>
        <w:t>- Multiple similar client names</w:t>
        <w:br/>
        <w:t>- Empty search result table</w:t>
        <w:br/>
        <w:t>- Browser timeout during save</w:t>
        <w:br/>
        <w:t>- Partial group mismatch</w:t>
        <w:br/>
        <w:t>- Inactive reference admin</w:t>
      </w:r>
    </w:p>
    <w:p>
      <w:r>
        <w:t>4. Good Test Case Design Principles</w:t>
        <w:br/>
        <w:t>Each test case should verify:</w:t>
        <w:br/>
        <w:t>- input condition</w:t>
        <w:br/>
        <w:t>- expected result</w:t>
        <w:br/>
        <w:t>- failure behavior if applicable</w:t>
      </w:r>
    </w:p>
    <w:p>
      <w:r>
        <w:t>============================================================</w:t>
        <w:br/>
        <w:t>SECTION 10 — PROCESS OPTIMIZATION GUIDE</w:t>
        <w:br/>
        <w:t>============================================================</w:t>
      </w:r>
    </w:p>
    <w:p>
      <w:r>
        <w:t>Good Process Improvement Suggestions Include:</w:t>
        <w:br/>
        <w:t>- Standardize request format</w:t>
        <w:br/>
        <w:t>- Make mandatory fields compulsory before automation</w:t>
        <w:br/>
        <w:t>- Reduce duplicate manual checks</w:t>
        <w:br/>
        <w:t>- Replace manual comparisons with defined matching rules</w:t>
        <w:br/>
        <w:t>- Standardize naming conventions in source data</w:t>
        <w:br/>
        <w:t>- Separate approval from execution where possible</w:t>
        <w:br/>
        <w:t>- Use structured input instead of email/free-text wherever possible</w:t>
      </w:r>
    </w:p>
    <w:p>
      <w:r>
        <w:t>Important Rule:</w:t>
        <w:br/>
        <w:t>Do not recommend automating a broken process exactly as-is if it can be improved first.</w:t>
      </w:r>
    </w:p>
    <w:p>
      <w:r>
        <w:t>============================================================</w:t>
        <w:br/>
        <w:t>SECTION 11 — IDEAL OUTPUT TEMPLATE REFERENCE</w:t>
        <w:br/>
        <w:t>============================================================</w:t>
      </w:r>
    </w:p>
    <w:p>
      <w:r>
        <w:t>Use this structure when generating automation design outputs:</w:t>
      </w:r>
    </w:p>
    <w:p>
      <w:r>
        <w:t>1. Process Understanding</w:t>
        <w:br/>
        <w:t>2. Missing Information / Clarifications</w:t>
        <w:br/>
        <w:t>3. Automation Feasibility</w:t>
        <w:br/>
        <w:t>4. Automation Readiness</w:t>
        <w:br/>
        <w:t>5. Assumptions</w:t>
        <w:br/>
        <w:t>6. Proposed Automation Solution</w:t>
        <w:br/>
        <w:t>7. UiPath Design</w:t>
        <w:br/>
        <w:t>7A. UiPath Step-by-Step Activity Mapping</w:t>
        <w:br/>
        <w:t>8. Exception Handling</w:t>
        <w:br/>
        <w:t>9. Logging &amp; Retry Strategy</w:t>
        <w:br/>
        <w:t>10. Test Cases</w:t>
        <w:br/>
        <w:t>11. Risks &amp; Limitations</w:t>
        <w:br/>
        <w:t>12. Process Improvement Suggestions</w:t>
        <w:br/>
        <w:t>13. Automation Type Recommendation</w:t>
        <w:br/>
        <w:t>14. Complexity Estimate</w:t>
        <w:br/>
        <w:t>15. Confidence Level</w:t>
      </w:r>
    </w:p>
    <w:p>
      <w:r>
        <w:t>Important Rule:</w:t>
        <w:br/>
        <w:t>Outputs must always be:</w:t>
        <w:br/>
        <w:t>- Structured</w:t>
        <w:br/>
        <w:t>- Specific</w:t>
        <w:br/>
        <w:t>- Implementation-oriented</w:t>
        <w:br/>
        <w:t>- Suitable for UiPath Studio and StudioX evaluation</w:t>
      </w:r>
    </w:p>
    <w:p>
      <w:r>
        <w:t>============================================================</w:t>
        <w:br/>
        <w:t>SECTION 12 — ENTERPRISE AUTOMATION GOLDEN RULES</w:t>
        <w:br/>
        <w:t>============================================================</w:t>
      </w:r>
    </w:p>
    <w:p>
      <w:r>
        <w:t>1. Do not automate unclear business logic blindly</w:t>
        <w:br/>
        <w:t>2. Always validate critical inputs</w:t>
        <w:br/>
        <w:t>3. Always classify business vs system exceptions</w:t>
        <w:br/>
        <w:t>4. Always recommend retry only where appropriate</w:t>
        <w:br/>
        <w:t>5. Always include logging and supportability</w:t>
        <w:br/>
        <w:t>6. Always recommend Studio vs StudioX realistically</w:t>
        <w:br/>
        <w:t>7. Always specify relevant UiPath activities per step</w:t>
        <w:br/>
        <w:t>8. Always challenge weak or incomplete processes</w:t>
        <w:br/>
        <w:t>9. Always think about maintainability and support</w:t>
        <w:br/>
        <w:t>10. Always design with future scalability in mind</w:t>
      </w:r>
    </w:p>
    <w:p>
      <w:r>
        <w:t>============================================================</w:t>
        <w:br/>
        <w:t>SECTION 13 — EXAMPLE PACK 1: ACCESS PROVISIONING / USER CREATION</w:t>
        <w:br/>
        <w:t>============================================================</w:t>
      </w:r>
    </w:p>
    <w:p>
      <w:r>
        <w:t>RAW INPUT EXAMPLE</w:t>
      </w:r>
    </w:p>
    <w:p>
      <w:r>
        <w:t>Process Name:</w:t>
        <w:br/>
        <w:t>New Admin User Creation using Reference Admin</w:t>
      </w:r>
    </w:p>
    <w:p>
      <w:r>
        <w:t>Business Objective:</w:t>
        <w:br/>
        <w:t>Create a new admin user in internal systems by using an existing admin as a reference and copying the same settings, permissions, and user groups.</w:t>
      </w:r>
    </w:p>
    <w:p>
      <w:r>
        <w:t>Systems Involved:</w:t>
        <w:br/>
        <w:t>- Salesforce</w:t>
        <w:br/>
        <w:t>- CRC</w:t>
        <w:br/>
        <w:t>- Support → View User</w:t>
        <w:br/>
        <w:t>- EEO</w:t>
      </w:r>
    </w:p>
    <w:p>
      <w:r>
        <w:t>Trigger:</w:t>
        <w:br/>
        <w:t>A new user creation request is raised in Salesforce.</w:t>
      </w:r>
    </w:p>
    <w:p>
      <w:r>
        <w:t>Rough Business Steps:</w:t>
        <w:br/>
        <w:t>1. Open Salesforce case and collect new admin details and reference admin details</w:t>
        <w:br/>
        <w:t>2. Search for exact client name</w:t>
        <w:br/>
        <w:t>3. Search reference admin in CRC</w:t>
        <w:br/>
        <w:t>4. Navigate to Support → View User</w:t>
        <w:br/>
        <w:t>5. Search and view reference admin</w:t>
        <w:br/>
        <w:t>6. Open new tab to begin create new user</w:t>
        <w:br/>
        <w:t>7. Create new user with user name, first name, last name, email</w:t>
        <w:br/>
        <w:t>8. Update user by copying settings from reference admin</w:t>
        <w:br/>
        <w:t>9. Login to EEO</w:t>
        <w:br/>
        <w:t>10. Search for reference admin in one window</w:t>
        <w:br/>
        <w:t>11. Search for new admin in another window</w:t>
        <w:br/>
        <w:t>12. Open User Group section</w:t>
        <w:br/>
        <w:t>13. Update new user groups to match reference admin</w:t>
        <w:br/>
        <w:t>14. Save and complete process</w:t>
      </w:r>
    </w:p>
    <w:p>
      <w:r>
        <w:t>Known Issues / Risks:</w:t>
        <w:br/>
        <w:t>- Client may not be found</w:t>
        <w:br/>
        <w:t>- Reference admin may not exist</w:t>
        <w:br/>
        <w:t>- New user may already exist</w:t>
        <w:br/>
        <w:t>- User group mismatch may happen</w:t>
        <w:br/>
        <w:t>- EEO login may fail</w:t>
      </w:r>
    </w:p>
    <w:p>
      <w:r>
        <w:t>IDEAL OUTPUT EXAMPLE (ABRIDGED FOR KB)</w:t>
        <w:br/>
        <w:t>- Process is highly automatable</w:t>
        <w:br/>
        <w:t>- Recommend Studio over StudioX for comparison-heavy group mapping</w:t>
        <w:br/>
        <w:t>- Recommend Flowchart/Sequence, or REFramework if bulk requests</w:t>
        <w:br/>
        <w:t>- Include mandatory sections: feasibility, readiness, assumptions, UiPath design, step-by-step activity mapping, exception handling, test cases, risks, and process improvements</w:t>
      </w:r>
    </w:p>
    <w:p>
      <w:r>
        <w:t>Key Step-to-Activity Examples:</w:t>
        <w:br/>
        <w:t>- Open Salesforce → Use Application/Browser</w:t>
        <w:br/>
        <w:t>- Read user request details → Get Text / Get Attribute</w:t>
        <w:br/>
        <w:t>- Search client → Type Into + Click</w:t>
        <w:br/>
        <w:t>- Validate client → Check App State / If</w:t>
        <w:br/>
        <w:t>- Open new tab → Send Hotkey / Navigate To</w:t>
        <w:br/>
        <w:t>- Fill user form → Type Into / Select Item / Check</w:t>
        <w:br/>
        <w:t>- Login to EEO → Use Application/Browser + Type Into + Click</w:t>
        <w:br/>
        <w:t>- Compare user groups → Extract Table Data / For Each / If</w:t>
        <w:br/>
        <w:t>- Update groups → Click / Select Item / For Each</w:t>
        <w:br/>
        <w:t>- Log completion → Log Message / Take Screenshot</w:t>
      </w:r>
    </w:p>
    <w:p>
      <w:r>
        <w:t>============================================================</w:t>
        <w:br/>
        <w:t>SECTION 14 — EXAMPLE PACK 2: INVOICE PROCESSING / DATA ENTRY</w:t>
        <w:br/>
        <w:t>============================================================</w:t>
      </w:r>
    </w:p>
    <w:p>
      <w:r>
        <w:t>RAW INPUT EXAMPLE</w:t>
      </w:r>
    </w:p>
    <w:p>
      <w:r>
        <w:t>Process Name:</w:t>
        <w:br/>
        <w:t>Invoice Data Entry into ERP</w:t>
      </w:r>
    </w:p>
    <w:p>
      <w:r>
        <w:t>Business Objective:</w:t>
        <w:br/>
        <w:t>Read invoice details from incoming files, validate required data, and enter the invoice into ERP.</w:t>
      </w:r>
    </w:p>
    <w:p>
      <w:r>
        <w:t>Systems Involved:</w:t>
        <w:br/>
        <w:t>- Outlook / Shared Mailbox</w:t>
        <w:br/>
        <w:t>- Shared Folder / Local Folder</w:t>
        <w:br/>
        <w:t>- Excel (optional tracker)</w:t>
        <w:br/>
        <w:t>- ERP / Web Portal</w:t>
      </w:r>
    </w:p>
    <w:p>
      <w:r>
        <w:t>Trigger:</w:t>
        <w:br/>
        <w:t>New invoice file is received by email or placed in input folder.</w:t>
      </w:r>
    </w:p>
    <w:p>
      <w:r>
        <w:t>Rough Business Steps:</w:t>
        <w:br/>
        <w:t>1. Open mailbox/folder and identify new invoice</w:t>
        <w:br/>
        <w:t>2. Download/open invoice file</w:t>
        <w:br/>
        <w:t>3. Read invoice number, vendor, amount, date</w:t>
        <w:br/>
        <w:t>4. Validate mandatory fields</w:t>
        <w:br/>
        <w:t>5. Open ERP portal</w:t>
        <w:br/>
        <w:t>6. Search vendor</w:t>
        <w:br/>
        <w:t>7. Create invoice entry</w:t>
        <w:br/>
        <w:t>8. Enter invoice details</w:t>
        <w:br/>
        <w:t>9. Save invoice</w:t>
        <w:br/>
        <w:t>10. Capture confirmation/reference number</w:t>
        <w:br/>
        <w:t>11. Update tracker / send confirmation email</w:t>
      </w:r>
    </w:p>
    <w:p>
      <w:r>
        <w:t>Known Issues / Risks:</w:t>
        <w:br/>
        <w:t>- Invoice may be duplicate</w:t>
        <w:br/>
        <w:t>- Vendor may not exist</w:t>
        <w:br/>
        <w:t>- Amount/date may be missing</w:t>
        <w:br/>
        <w:t>- ERP may timeout</w:t>
      </w:r>
    </w:p>
    <w:p>
      <w:r>
        <w:t>IDEAL OUTPUT EXAMPLE (ABRIDGED FOR KB)</w:t>
        <w:br/>
        <w:t>- One invoice = one transaction</w:t>
        <w:br/>
        <w:t>- Recommend REFramework for multi-invoice processing</w:t>
        <w:br/>
        <w:t>- Studio preferred for scale and robustness</w:t>
        <w:br/>
        <w:t>- Include duplicate checks, vendor validation, ERP save validation, and tracker/email finalization</w:t>
      </w:r>
    </w:p>
    <w:p>
      <w:r>
        <w:t>Key Step-to-Activity Examples:</w:t>
        <w:br/>
        <w:t>- Read mailbox → Get Outlook Mail Messages</w:t>
        <w:br/>
        <w:t>- Download attachment → Save Attachment</w:t>
        <w:br/>
        <w:t>- Read invoice fields → Get Text / Read Range</w:t>
        <w:br/>
        <w:t>- Validate fields → If / Is Empty</w:t>
        <w:br/>
        <w:t>- Login ERP → Use Application/Browser + Type Into + Click</w:t>
        <w:br/>
        <w:t>- Search vendor → Type Into + Click</w:t>
        <w:br/>
        <w:t>- Fill invoice form → Type Into / Select Item</w:t>
        <w:br/>
        <w:t>- Save invoice → Click + Check App State</w:t>
        <w:br/>
        <w:t>- Capture reference → Get Text</w:t>
        <w:br/>
        <w:t>- Update tracker → Write Cell / Append Range</w:t>
        <w:br/>
        <w:t>- Send confirmation → Send Outlook Mail Message</w:t>
      </w:r>
    </w:p>
    <w:p>
      <w:r>
        <w:t>============================================================</w:t>
        <w:br/>
        <w:t>SECTION 15 — EXAMPLE PACK 3: EMAIL + EXCEL + PORTAL UPDATE</w:t>
        <w:br/>
        <w:t>============================================================</w:t>
      </w:r>
    </w:p>
    <w:p>
      <w:r>
        <w:t>RAW INPUT EXAMPLE</w:t>
      </w:r>
    </w:p>
    <w:p>
      <w:r>
        <w:t>Process Name:</w:t>
        <w:br/>
        <w:t>Request Status Update from Email to Portal and Excel</w:t>
      </w:r>
    </w:p>
    <w:p>
      <w:r>
        <w:t>Business Objective:</w:t>
        <w:br/>
        <w:t>Read incoming status update requests from email, update the corresponding status in a web portal, and maintain an Excel tracker.</w:t>
      </w:r>
    </w:p>
    <w:p>
      <w:r>
        <w:t>Systems Involved:</w:t>
        <w:br/>
        <w:t>- Outlook / Shared Mailbox</w:t>
        <w:br/>
        <w:t>- Excel Tracker</w:t>
        <w:br/>
        <w:t>- Web Portal</w:t>
      </w:r>
    </w:p>
    <w:p>
      <w:r>
        <w:t>Trigger:</w:t>
        <w:br/>
        <w:t>Incoming email with request details</w:t>
      </w:r>
    </w:p>
    <w:p>
      <w:r>
        <w:t>Rough Business Steps:</w:t>
        <w:br/>
        <w:t>1. Open mailbox and read unread emails</w:t>
        <w:br/>
        <w:t>2. Identify valid status update emails</w:t>
        <w:br/>
        <w:t>3. Extract request ID and new status</w:t>
        <w:br/>
        <w:t>4. Open Excel tracker and search request</w:t>
        <w:br/>
        <w:t>5. Open web portal</w:t>
        <w:br/>
        <w:t>6. Search request ID in portal</w:t>
        <w:br/>
        <w:t>7. Update status</w:t>
        <w:br/>
        <w:t>8. Save</w:t>
        <w:br/>
        <w:t>9. Update Excel tracker</w:t>
        <w:br/>
        <w:t>10. Send confirmation email</w:t>
      </w:r>
    </w:p>
    <w:p>
      <w:r>
        <w:t>Known Issues / Risks:</w:t>
        <w:br/>
        <w:t>- Email may not contain request ID</w:t>
        <w:br/>
        <w:t>- Request may not exist in portal</w:t>
        <w:br/>
        <w:t>- Excel tracker may be locked</w:t>
        <w:br/>
        <w:t>- Invalid status value may be sent</w:t>
      </w:r>
    </w:p>
    <w:p>
      <w:r>
        <w:t>IDEAL OUTPUT EXAMPLE (ABRIDGED FOR KB)</w:t>
        <w:br/>
        <w:t>- One email/request = one transaction</w:t>
        <w:br/>
        <w:t>- Recommend StudioX for simpler versions, Studio for scale</w:t>
        <w:br/>
        <w:t>- Include email pattern validation, allowed status validation, portal update validation, tracker sync, and confirmation email</w:t>
      </w:r>
    </w:p>
    <w:p>
      <w:r>
        <w:t>Key Step-to-Activity Examples:</w:t>
        <w:br/>
        <w:t>- Read unread emails → Get Outlook Mail Messages</w:t>
        <w:br/>
        <w:t>- Validate email pattern → If / string validation</w:t>
        <w:br/>
        <w:t>- Extract request details → Get Text / Assign</w:t>
        <w:br/>
        <w:t>- Open tracker → Use Excel File</w:t>
        <w:br/>
        <w:t>- Search request in tracker → Read Range / For Each Row</w:t>
        <w:br/>
        <w:t>- Open portal → Use Application/Browser</w:t>
        <w:br/>
        <w:t>- Search request ID → Type Into + Click</w:t>
        <w:br/>
        <w:t>- Update status → Select Item / Type Into</w:t>
        <w:br/>
        <w:t>- Save → Click + Check App State</w:t>
        <w:br/>
        <w:t>- Update tracker → Write Cell</w:t>
        <w:br/>
        <w:t>- Send confirmation → Send Outlook Mail Message</w:t>
      </w:r>
    </w:p>
    <w:p>
      <w:r>
        <w:t>============================================================</w:t>
        <w:br/>
        <w:t>SECTION 16 — HOW TO USE THIS KB IN AIMS</w:t>
        <w:br/>
        <w:t>============================================================</w:t>
      </w:r>
    </w:p>
    <w:p>
      <w:r>
        <w:t>Recommended KB Upload Strategy:</w:t>
        <w:br/>
        <w:t>- Upload this document as a single master KB document</w:t>
        <w:br/>
        <w:t>- Keep it under the AIMs size limit (this file is far below 300MB)</w:t>
        <w:br/>
        <w:t>- Pair this KB with the final AIMs master prompt</w:t>
        <w:br/>
        <w:t>- Optionally add 2–3 real internal process examples later for even better grounding</w:t>
      </w:r>
    </w:p>
    <w:p>
      <w:r>
        <w:t>Best Prompt + KB Behavior Goal:</w:t>
        <w:br/>
        <w:t>The AIMs agent should transform:</w:t>
        <w:br/>
        <w:t>Messy Business Steps → Structured UiPath Design → Implementation Thinking</w:t>
      </w:r>
    </w:p>
    <w:p>
      <w:r>
        <w:t>It should always:</w:t>
        <w:br/>
        <w:t>- Ask clarifying questions when needed</w:t>
        <w:br/>
        <w:t>- Recommend Studio vs StudioX realistically</w:t>
        <w:br/>
        <w:t>- Map each relevant business step to a UiPath activity</w:t>
        <w:br/>
        <w:t>- Include exception handling, logging, retry, and test cases</w:t>
        <w:br/>
        <w:t>- Suggest process improvements before automation when applicable</w:t>
      </w:r>
    </w:p>
    <w:p>
      <w:r>
        <w:t>END OF DOCUMENT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